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Review Meeting Notes</w:t>
      </w:r>
    </w:p>
    <w:p>
      <w:r>
        <w:t>The team approved the API versioning proposal.</w:t>
      </w:r>
    </w:p>
    <w:p>
      <w:r>
        <w:t>The next review will focus on observability and deployment readiness.</w:t>
      </w:r>
    </w:p>
    <w:p>
      <w:r>
        <w:t>Action item: publish the revised interface documentation by Friday.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Review Meeting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